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6685" w14:textId="77777777" w:rsidR="009D513C" w:rsidRPr="006C05F7" w:rsidRDefault="00000000">
      <w:pPr>
        <w:jc w:val="center"/>
        <w:rPr>
          <w:lang w:val="fr-FR"/>
        </w:rPr>
      </w:pPr>
      <w:r w:rsidRPr="006C05F7">
        <w:rPr>
          <w:b/>
          <w:sz w:val="72"/>
          <w:lang w:val="fr-FR"/>
        </w:rPr>
        <w:t>LA TRAVIATA</w:t>
      </w:r>
    </w:p>
    <w:p w14:paraId="1365BF15" w14:textId="77777777" w:rsidR="009D513C" w:rsidRPr="006C05F7" w:rsidRDefault="00000000">
      <w:pPr>
        <w:jc w:val="center"/>
        <w:rPr>
          <w:lang w:val="fr-FR"/>
        </w:rPr>
      </w:pPr>
      <w:r w:rsidRPr="006C05F7">
        <w:rPr>
          <w:sz w:val="40"/>
          <w:lang w:val="fr-FR"/>
        </w:rPr>
        <w:t>Mémorisation manuscrite — Acte II</w:t>
      </w:r>
    </w:p>
    <w:p w14:paraId="41603609" w14:textId="77777777" w:rsidR="009D513C" w:rsidRPr="006C05F7" w:rsidRDefault="00000000">
      <w:pPr>
        <w:jc w:val="center"/>
        <w:rPr>
          <w:lang w:val="fr-FR"/>
        </w:rPr>
      </w:pPr>
      <w:r w:rsidRPr="006C05F7">
        <w:rPr>
          <w:i/>
          <w:sz w:val="32"/>
          <w:lang w:val="fr-FR"/>
        </w:rPr>
        <w:t>Rôle du Marchese d'Obigny</w:t>
      </w:r>
    </w:p>
    <w:p w14:paraId="2305D3F5" w14:textId="77777777" w:rsidR="009D513C" w:rsidRPr="006C05F7" w:rsidRDefault="009D513C">
      <w:pPr>
        <w:rPr>
          <w:lang w:val="fr-FR"/>
        </w:rPr>
      </w:pPr>
    </w:p>
    <w:p w14:paraId="31A12BEE" w14:textId="77777777" w:rsidR="009D513C" w:rsidRPr="006C05F7" w:rsidRDefault="009D513C">
      <w:pPr>
        <w:rPr>
          <w:lang w:val="fr-FR"/>
        </w:rPr>
      </w:pPr>
    </w:p>
    <w:p w14:paraId="0F1F1FB5" w14:textId="77777777" w:rsidR="009D513C" w:rsidRPr="006C05F7" w:rsidRDefault="00000000">
      <w:pPr>
        <w:jc w:val="center"/>
        <w:rPr>
          <w:lang w:val="fr-FR"/>
        </w:rPr>
      </w:pPr>
      <w:r w:rsidRPr="006C05F7">
        <w:rPr>
          <w:sz w:val="24"/>
          <w:lang w:val="fr-FR"/>
        </w:rPr>
        <w:t>Méthode : pour chaque section, lis le texte italien, recopie-le à la main une fois, puis referme le cahier et chante-la en regardant seulement les premières lettres. Vérifie les erreurs avec la partition.</w:t>
      </w:r>
    </w:p>
    <w:p w14:paraId="381018DA" w14:textId="77777777" w:rsidR="009D513C" w:rsidRPr="006C05F7" w:rsidRDefault="009D513C">
      <w:pPr>
        <w:rPr>
          <w:lang w:val="fr-FR"/>
        </w:rPr>
      </w:pPr>
    </w:p>
    <w:p w14:paraId="5C964294" w14:textId="77777777" w:rsidR="009D513C" w:rsidRPr="006C05F7" w:rsidRDefault="00000000">
      <w:pPr>
        <w:jc w:val="center"/>
        <w:rPr>
          <w:lang w:val="fr-FR"/>
        </w:rPr>
      </w:pPr>
      <w:r w:rsidRPr="006C05F7">
        <w:rPr>
          <w:b/>
          <w:sz w:val="28"/>
          <w:lang w:val="fr-FR"/>
        </w:rPr>
        <w:t>Répétitions le 28 avril 2026</w:t>
      </w:r>
    </w:p>
    <w:p w14:paraId="0B850A60" w14:textId="77777777" w:rsidR="009D513C" w:rsidRPr="006C05F7" w:rsidRDefault="00000000">
      <w:pPr>
        <w:rPr>
          <w:lang w:val="fr-FR"/>
        </w:rPr>
      </w:pPr>
      <w:r w:rsidRPr="006C05F7">
        <w:rPr>
          <w:lang w:val="fr-FR"/>
        </w:rPr>
        <w:br w:type="page"/>
      </w:r>
    </w:p>
    <w:p w14:paraId="09EBB9DA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sz w:val="36"/>
          <w:lang w:val="fr-FR"/>
        </w:rPr>
        <w:lastRenderedPageBreak/>
        <w:t>Section 1 — Entrée du Marchese + 1ère phrase solo</w:t>
      </w:r>
    </w:p>
    <w:p w14:paraId="3345A3C8" w14:textId="77777777" w:rsidR="009D513C" w:rsidRPr="006C05F7" w:rsidRDefault="00000000">
      <w:pPr>
        <w:rPr>
          <w:lang w:val="fr-FR"/>
        </w:rPr>
      </w:pPr>
      <w:r>
        <w:rPr>
          <w:i/>
          <w:color w:val="707070"/>
        </w:rPr>
        <w:t>📖</w:t>
      </w:r>
      <w:r w:rsidRPr="006C05F7">
        <w:rPr>
          <w:i/>
          <w:color w:val="707070"/>
          <w:lang w:val="fr-FR"/>
        </w:rPr>
        <w:t xml:space="preserve"> PDF 143 / Partition 139</w:t>
      </w:r>
    </w:p>
    <w:p w14:paraId="11A9035B" w14:textId="77777777" w:rsidR="009D513C" w:rsidRPr="006C05F7" w:rsidRDefault="009D513C">
      <w:pPr>
        <w:rPr>
          <w:lang w:val="fr-FR"/>
        </w:rPr>
      </w:pPr>
    </w:p>
    <w:p w14:paraId="1BF2696A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TEXTE ITALIEN</w:t>
      </w:r>
    </w:p>
    <w:p w14:paraId="3DC2D98E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sz w:val="32"/>
          <w:lang w:val="fr-FR"/>
        </w:rPr>
        <w:t>La novità ignorate? Violetta e Germont sono disgiunti. Ella verrà qui col Barone.</w:t>
      </w:r>
    </w:p>
    <w:p w14:paraId="7720F273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TRADUCTION</w:t>
      </w:r>
    </w:p>
    <w:p w14:paraId="46022C20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i/>
          <w:color w:val="555555"/>
          <w:sz w:val="24"/>
          <w:lang w:val="fr-FR"/>
        </w:rPr>
        <w:t>Vous ignorez la nouvelle ? Violetta et Germont sont séparés. Elle viendra ici avec le Baron.</w:t>
      </w:r>
    </w:p>
    <w:p w14:paraId="5C639553" w14:textId="77777777" w:rsidR="009D513C" w:rsidRPr="006C05F7" w:rsidRDefault="00000000">
      <w:pPr>
        <w:rPr>
          <w:lang w:val="fr-FR"/>
        </w:rPr>
      </w:pPr>
      <w:r w:rsidRPr="006C05F7">
        <w:rPr>
          <w:b/>
          <w:color w:val="C0504D"/>
          <w:lang w:val="fr-FR"/>
        </w:rPr>
        <w:t>PREMIÈRES LETTRES (pour te guider)</w:t>
      </w:r>
    </w:p>
    <w:p w14:paraId="736478DA" w14:textId="77777777" w:rsidR="009D513C" w:rsidRPr="006C05F7" w:rsidRDefault="00000000">
      <w:pPr>
        <w:spacing w:after="360"/>
        <w:rPr>
          <w:lang w:val="fr-FR"/>
        </w:rPr>
      </w:pPr>
      <w:r w:rsidRPr="006C05F7">
        <w:rPr>
          <w:rFonts w:ascii="Consolas" w:hAnsi="Consolas"/>
          <w:sz w:val="28"/>
          <w:lang w:val="fr-FR"/>
        </w:rPr>
        <w:t>L... n... i...? V... e... G... s... d.... E... v... q... c... B....</w:t>
      </w:r>
    </w:p>
    <w:p w14:paraId="707D2C04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✍</w:t>
      </w:r>
      <w:r>
        <w:rPr>
          <w:b/>
          <w:color w:val="1F4E79"/>
        </w:rPr>
        <w:t>️</w:t>
      </w:r>
      <w:r w:rsidRPr="006C05F7">
        <w:rPr>
          <w:b/>
          <w:color w:val="1F4E79"/>
          <w:lang w:val="fr-FR"/>
        </w:rPr>
        <w:t xml:space="preserve">  ÉCRIS-LE DE MÉMOIRE ICI</w:t>
      </w:r>
    </w:p>
    <w:p w14:paraId="0D0E9A28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043C9806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23A0C718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6A029DF0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0171DF33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088C674C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0D6371D5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3B129F3B" w14:textId="77777777" w:rsidR="009D513C" w:rsidRPr="006C05F7" w:rsidRDefault="00000000">
      <w:pPr>
        <w:rPr>
          <w:lang w:val="fr-FR"/>
        </w:rPr>
      </w:pPr>
      <w:r w:rsidRPr="006C05F7">
        <w:rPr>
          <w:lang w:val="fr-FR"/>
        </w:rPr>
        <w:br w:type="page"/>
      </w:r>
    </w:p>
    <w:p w14:paraId="54736805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sz w:val="36"/>
          <w:lang w:val="fr-FR"/>
        </w:rPr>
        <w:lastRenderedPageBreak/>
        <w:t>Section 2 — Trio — arrivée des amis</w:t>
      </w:r>
    </w:p>
    <w:p w14:paraId="6A6A7835" w14:textId="77777777" w:rsidR="009D513C" w:rsidRPr="006C05F7" w:rsidRDefault="00000000">
      <w:pPr>
        <w:rPr>
          <w:lang w:val="fr-FR"/>
        </w:rPr>
      </w:pPr>
      <w:r>
        <w:rPr>
          <w:i/>
          <w:color w:val="707070"/>
        </w:rPr>
        <w:t>📖</w:t>
      </w:r>
      <w:r w:rsidRPr="006C05F7">
        <w:rPr>
          <w:i/>
          <w:color w:val="707070"/>
          <w:lang w:val="fr-FR"/>
        </w:rPr>
        <w:t xml:space="preserve"> PDF 144 / Partition 140</w:t>
      </w:r>
    </w:p>
    <w:p w14:paraId="119274C7" w14:textId="77777777" w:rsidR="009D513C" w:rsidRPr="006C05F7" w:rsidRDefault="009D513C">
      <w:pPr>
        <w:rPr>
          <w:lang w:val="fr-FR"/>
        </w:rPr>
      </w:pPr>
    </w:p>
    <w:p w14:paraId="3A96C2DF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TEXTE ITALIEN</w:t>
      </w:r>
    </w:p>
    <w:p w14:paraId="44BEB0EA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sz w:val="32"/>
          <w:lang w:val="fr-FR"/>
        </w:rPr>
        <w:t>Giungono gli amici.</w:t>
      </w:r>
    </w:p>
    <w:p w14:paraId="6295DAEC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TRADUCTION</w:t>
      </w:r>
    </w:p>
    <w:p w14:paraId="29FC6860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i/>
          <w:color w:val="555555"/>
          <w:sz w:val="24"/>
          <w:lang w:val="fr-FR"/>
        </w:rPr>
        <w:t>Les amis arrivent.</w:t>
      </w:r>
    </w:p>
    <w:p w14:paraId="533D0024" w14:textId="77777777" w:rsidR="009D513C" w:rsidRPr="006C05F7" w:rsidRDefault="00000000">
      <w:pPr>
        <w:rPr>
          <w:lang w:val="fr-FR"/>
        </w:rPr>
      </w:pPr>
      <w:r w:rsidRPr="006C05F7">
        <w:rPr>
          <w:b/>
          <w:color w:val="C0504D"/>
          <w:lang w:val="fr-FR"/>
        </w:rPr>
        <w:t>PREMIÈRES LETTRES (pour te guider)</w:t>
      </w:r>
    </w:p>
    <w:p w14:paraId="663B5A0A" w14:textId="77777777" w:rsidR="009D513C" w:rsidRPr="006C05F7" w:rsidRDefault="00000000">
      <w:pPr>
        <w:spacing w:after="360"/>
        <w:rPr>
          <w:lang w:val="fr-FR"/>
        </w:rPr>
      </w:pPr>
      <w:r w:rsidRPr="006C05F7">
        <w:rPr>
          <w:rFonts w:ascii="Consolas" w:hAnsi="Consolas"/>
          <w:sz w:val="28"/>
          <w:lang w:val="fr-FR"/>
        </w:rPr>
        <w:t>G... g... a....</w:t>
      </w:r>
    </w:p>
    <w:p w14:paraId="0DFA203B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✍</w:t>
      </w:r>
      <w:r>
        <w:rPr>
          <w:b/>
          <w:color w:val="1F4E79"/>
        </w:rPr>
        <w:t>️</w:t>
      </w:r>
      <w:r w:rsidRPr="006C05F7">
        <w:rPr>
          <w:b/>
          <w:color w:val="1F4E79"/>
          <w:lang w:val="fr-FR"/>
        </w:rPr>
        <w:t xml:space="preserve">  ÉCRIS-LE DE MÉMOIRE ICI</w:t>
      </w:r>
    </w:p>
    <w:p w14:paraId="4FB32ECE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28177798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2753C522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53BE64B2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4A29D51C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41E161D9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E739107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328FB986" w14:textId="77777777" w:rsidR="009D513C" w:rsidRPr="006C05F7" w:rsidRDefault="00000000">
      <w:pPr>
        <w:rPr>
          <w:lang w:val="fr-FR"/>
        </w:rPr>
      </w:pPr>
      <w:r w:rsidRPr="006C05F7">
        <w:rPr>
          <w:lang w:val="fr-FR"/>
        </w:rPr>
        <w:br w:type="page"/>
      </w:r>
    </w:p>
    <w:p w14:paraId="4ECD0672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sz w:val="36"/>
          <w:lang w:val="fr-FR"/>
        </w:rPr>
        <w:lastRenderedPageBreak/>
        <w:t>Section 3 — 2ème phrase solo — défense de Violetta</w:t>
      </w:r>
    </w:p>
    <w:p w14:paraId="2A7D292B" w14:textId="77777777" w:rsidR="009D513C" w:rsidRPr="006C05F7" w:rsidRDefault="00000000">
      <w:pPr>
        <w:rPr>
          <w:lang w:val="fr-FR"/>
        </w:rPr>
      </w:pPr>
      <w:r>
        <w:rPr>
          <w:i/>
          <w:color w:val="707070"/>
        </w:rPr>
        <w:t>📖</w:t>
      </w:r>
      <w:r w:rsidRPr="006C05F7">
        <w:rPr>
          <w:i/>
          <w:color w:val="707070"/>
          <w:lang w:val="fr-FR"/>
        </w:rPr>
        <w:t xml:space="preserve"> PDF 147 / Partition 143</w:t>
      </w:r>
    </w:p>
    <w:p w14:paraId="1EA123BA" w14:textId="77777777" w:rsidR="009D513C" w:rsidRPr="006C05F7" w:rsidRDefault="009D513C">
      <w:pPr>
        <w:rPr>
          <w:lang w:val="fr-FR"/>
        </w:rPr>
      </w:pPr>
    </w:p>
    <w:p w14:paraId="26E44687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TEXTE ITALIEN</w:t>
      </w:r>
    </w:p>
    <w:p w14:paraId="1E72661D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sz w:val="32"/>
          <w:lang w:val="fr-FR"/>
        </w:rPr>
        <w:t>Che diancin vi pensate? L'accusa è falsità!</w:t>
      </w:r>
    </w:p>
    <w:p w14:paraId="25C41B70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TRADUCTION</w:t>
      </w:r>
    </w:p>
    <w:p w14:paraId="6F5D544D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i/>
          <w:color w:val="555555"/>
          <w:sz w:val="24"/>
          <w:lang w:val="fr-FR"/>
        </w:rPr>
        <w:t>Que diable pensez-vous ? L'accusation est une fausseté !</w:t>
      </w:r>
    </w:p>
    <w:p w14:paraId="6A780C26" w14:textId="77777777" w:rsidR="009D513C" w:rsidRPr="006C05F7" w:rsidRDefault="00000000">
      <w:pPr>
        <w:rPr>
          <w:lang w:val="fr-FR"/>
        </w:rPr>
      </w:pPr>
      <w:r w:rsidRPr="006C05F7">
        <w:rPr>
          <w:b/>
          <w:color w:val="C0504D"/>
          <w:lang w:val="fr-FR"/>
        </w:rPr>
        <w:t>PREMIÈRES LETTRES (pour te guider)</w:t>
      </w:r>
    </w:p>
    <w:p w14:paraId="1A770984" w14:textId="77777777" w:rsidR="009D513C" w:rsidRPr="006C05F7" w:rsidRDefault="00000000">
      <w:pPr>
        <w:spacing w:after="360"/>
        <w:rPr>
          <w:lang w:val="fr-FR"/>
        </w:rPr>
      </w:pPr>
      <w:r w:rsidRPr="006C05F7">
        <w:rPr>
          <w:rFonts w:ascii="Consolas" w:hAnsi="Consolas"/>
          <w:sz w:val="28"/>
          <w:lang w:val="fr-FR"/>
        </w:rPr>
        <w:t>C... d... v... p...? L'a... è... f...!</w:t>
      </w:r>
    </w:p>
    <w:p w14:paraId="63B4BC28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✍</w:t>
      </w:r>
      <w:r>
        <w:rPr>
          <w:b/>
          <w:color w:val="1F4E79"/>
        </w:rPr>
        <w:t>️</w:t>
      </w:r>
      <w:r w:rsidRPr="006C05F7">
        <w:rPr>
          <w:b/>
          <w:color w:val="1F4E79"/>
          <w:lang w:val="fr-FR"/>
        </w:rPr>
        <w:t xml:space="preserve">  ÉCRIS-LE DE MÉMOIRE ICI</w:t>
      </w:r>
    </w:p>
    <w:p w14:paraId="27A33502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3B354579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05B71232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5B41B678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0301FD2D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E5A6A2E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6DA867D0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0A38621" w14:textId="77777777" w:rsidR="009D513C" w:rsidRPr="006C05F7" w:rsidRDefault="00000000">
      <w:pPr>
        <w:rPr>
          <w:lang w:val="fr-FR"/>
        </w:rPr>
      </w:pPr>
      <w:r w:rsidRPr="006C05F7">
        <w:rPr>
          <w:lang w:val="fr-FR"/>
        </w:rPr>
        <w:br w:type="page"/>
      </w:r>
    </w:p>
    <w:p w14:paraId="4C5D8BA9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sz w:val="36"/>
          <w:lang w:val="fr-FR"/>
        </w:rPr>
        <w:lastRenderedPageBreak/>
        <w:t>Section 4 — Ensemble « Su via » — tournons la page</w:t>
      </w:r>
    </w:p>
    <w:p w14:paraId="3BC3ACFC" w14:textId="77777777" w:rsidR="009D513C" w:rsidRPr="006C05F7" w:rsidRDefault="00000000">
      <w:pPr>
        <w:rPr>
          <w:lang w:val="fr-FR"/>
        </w:rPr>
      </w:pPr>
      <w:r>
        <w:rPr>
          <w:i/>
          <w:color w:val="707070"/>
        </w:rPr>
        <w:t>📖</w:t>
      </w:r>
      <w:r w:rsidRPr="006C05F7">
        <w:rPr>
          <w:i/>
          <w:color w:val="707070"/>
          <w:lang w:val="fr-FR"/>
        </w:rPr>
        <w:t xml:space="preserve"> PDF 149-151 / Partition 145-147</w:t>
      </w:r>
    </w:p>
    <w:p w14:paraId="5CD00A2D" w14:textId="77777777" w:rsidR="009D513C" w:rsidRPr="006C05F7" w:rsidRDefault="009D513C">
      <w:pPr>
        <w:rPr>
          <w:lang w:val="fr-FR"/>
        </w:rPr>
      </w:pPr>
    </w:p>
    <w:p w14:paraId="342336E4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TEXTE ITALIEN</w:t>
      </w:r>
    </w:p>
    <w:p w14:paraId="45FD9ACD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sz w:val="32"/>
          <w:lang w:val="fr-FR"/>
        </w:rPr>
        <w:t>Su via, si stenda un velo sui fatti del passato, già quel ch'è stato è stato, badiamo all'avvenir.</w:t>
      </w:r>
    </w:p>
    <w:p w14:paraId="2D287960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TRADUCTION</w:t>
      </w:r>
    </w:p>
    <w:p w14:paraId="04C5159F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i/>
          <w:color w:val="555555"/>
          <w:sz w:val="24"/>
          <w:lang w:val="fr-FR"/>
        </w:rPr>
        <w:t>Allons, jetons un voile sur les faits du passé, ce qui a été a été, pensons à l'avenir.</w:t>
      </w:r>
    </w:p>
    <w:p w14:paraId="17DB1BA7" w14:textId="77777777" w:rsidR="009D513C" w:rsidRPr="006C05F7" w:rsidRDefault="00000000">
      <w:pPr>
        <w:rPr>
          <w:lang w:val="fr-FR"/>
        </w:rPr>
      </w:pPr>
      <w:r w:rsidRPr="006C05F7">
        <w:rPr>
          <w:b/>
          <w:color w:val="C0504D"/>
          <w:lang w:val="fr-FR"/>
        </w:rPr>
        <w:t>PREMIÈRES LETTRES (pour te guider)</w:t>
      </w:r>
    </w:p>
    <w:p w14:paraId="4BC0938F" w14:textId="77777777" w:rsidR="009D513C" w:rsidRPr="006C05F7" w:rsidRDefault="00000000">
      <w:pPr>
        <w:spacing w:after="360"/>
        <w:rPr>
          <w:lang w:val="fr-FR"/>
        </w:rPr>
      </w:pPr>
      <w:r w:rsidRPr="006C05F7">
        <w:rPr>
          <w:rFonts w:ascii="Consolas" w:hAnsi="Consolas"/>
          <w:sz w:val="28"/>
          <w:lang w:val="fr-FR"/>
        </w:rPr>
        <w:t>S... v..., s... s... u... v... s... f... d... p..., g... q... ch'è... s... è... s..., b... all'a....</w:t>
      </w:r>
    </w:p>
    <w:p w14:paraId="35E9B023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✍</w:t>
      </w:r>
      <w:r>
        <w:rPr>
          <w:b/>
          <w:color w:val="1F4E79"/>
        </w:rPr>
        <w:t>️</w:t>
      </w:r>
      <w:r w:rsidRPr="006C05F7">
        <w:rPr>
          <w:b/>
          <w:color w:val="1F4E79"/>
          <w:lang w:val="fr-FR"/>
        </w:rPr>
        <w:t xml:space="preserve">  ÉCRIS-LE DE MÉMOIRE ICI</w:t>
      </w:r>
    </w:p>
    <w:p w14:paraId="61170ABA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4C035D82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38271932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4EFE6C41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118BD255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3C10BCC1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69260297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23E49D2" w14:textId="77777777" w:rsidR="009D513C" w:rsidRPr="006C05F7" w:rsidRDefault="00000000">
      <w:pPr>
        <w:rPr>
          <w:lang w:val="fr-FR"/>
        </w:rPr>
      </w:pPr>
      <w:r w:rsidRPr="006C05F7">
        <w:rPr>
          <w:lang w:val="fr-FR"/>
        </w:rPr>
        <w:br w:type="page"/>
      </w:r>
    </w:p>
    <w:p w14:paraId="5AA2FDDD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sz w:val="36"/>
          <w:lang w:val="fr-FR"/>
        </w:rPr>
        <w:lastRenderedPageBreak/>
        <w:t>Section 5 — Annonce du récit — « Sì, sì, bravi »</w:t>
      </w:r>
    </w:p>
    <w:p w14:paraId="39F1FBCD" w14:textId="77777777" w:rsidR="009D513C" w:rsidRPr="006C05F7" w:rsidRDefault="00000000">
      <w:pPr>
        <w:rPr>
          <w:lang w:val="fr-FR"/>
        </w:rPr>
      </w:pPr>
      <w:r>
        <w:rPr>
          <w:i/>
          <w:color w:val="707070"/>
        </w:rPr>
        <w:t>📖</w:t>
      </w:r>
      <w:r w:rsidRPr="006C05F7">
        <w:rPr>
          <w:i/>
          <w:color w:val="707070"/>
          <w:lang w:val="fr-FR"/>
        </w:rPr>
        <w:t xml:space="preserve"> PDF 153 / Partition 149</w:t>
      </w:r>
    </w:p>
    <w:p w14:paraId="1355AC43" w14:textId="77777777" w:rsidR="009D513C" w:rsidRPr="006C05F7" w:rsidRDefault="009D513C">
      <w:pPr>
        <w:rPr>
          <w:lang w:val="fr-FR"/>
        </w:rPr>
      </w:pPr>
    </w:p>
    <w:p w14:paraId="58BE3013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TEXTE ITALIEN</w:t>
      </w:r>
    </w:p>
    <w:p w14:paraId="1347296A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sz w:val="32"/>
          <w:lang w:val="fr-FR"/>
        </w:rPr>
        <w:t>Sì, sì, bravi, narrate, narrate, con piacere l'udremo.</w:t>
      </w:r>
    </w:p>
    <w:p w14:paraId="2C0C7930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TRADUCTION</w:t>
      </w:r>
    </w:p>
    <w:p w14:paraId="7591EA52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i/>
          <w:color w:val="555555"/>
          <w:sz w:val="24"/>
          <w:lang w:val="fr-FR"/>
        </w:rPr>
        <w:t>Oui, oui, bravo, racontez, racontez, nous l'écouterons avec plaisir.</w:t>
      </w:r>
    </w:p>
    <w:p w14:paraId="79D73B5B" w14:textId="77777777" w:rsidR="009D513C" w:rsidRPr="006C05F7" w:rsidRDefault="00000000">
      <w:pPr>
        <w:rPr>
          <w:lang w:val="fr-FR"/>
        </w:rPr>
      </w:pPr>
      <w:r w:rsidRPr="006C05F7">
        <w:rPr>
          <w:b/>
          <w:color w:val="C0504D"/>
          <w:lang w:val="fr-FR"/>
        </w:rPr>
        <w:t>PREMIÈRES LETTRES (pour te guider)</w:t>
      </w:r>
    </w:p>
    <w:p w14:paraId="510CFDBB" w14:textId="77777777" w:rsidR="009D513C" w:rsidRPr="006C05F7" w:rsidRDefault="00000000">
      <w:pPr>
        <w:spacing w:after="360"/>
        <w:rPr>
          <w:lang w:val="fr-FR"/>
        </w:rPr>
      </w:pPr>
      <w:r w:rsidRPr="006C05F7">
        <w:rPr>
          <w:rFonts w:ascii="Consolas" w:hAnsi="Consolas"/>
          <w:sz w:val="28"/>
          <w:lang w:val="fr-FR"/>
        </w:rPr>
        <w:t>S..., s..., b..., n..., n..., c... p... l'u....</w:t>
      </w:r>
    </w:p>
    <w:p w14:paraId="7A6EC985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✍</w:t>
      </w:r>
      <w:r>
        <w:rPr>
          <w:b/>
          <w:color w:val="1F4E79"/>
        </w:rPr>
        <w:t>️</w:t>
      </w:r>
      <w:r w:rsidRPr="006C05F7">
        <w:rPr>
          <w:b/>
          <w:color w:val="1F4E79"/>
          <w:lang w:val="fr-FR"/>
        </w:rPr>
        <w:t xml:space="preserve">  ÉCRIS-LE DE MÉMOIRE ICI</w:t>
      </w:r>
    </w:p>
    <w:p w14:paraId="0735E450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3984813E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2B5EF97F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5964C09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21EFD960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09730521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1C9880E2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219512EE" w14:textId="77777777" w:rsidR="009D513C" w:rsidRPr="006C05F7" w:rsidRDefault="00000000">
      <w:pPr>
        <w:rPr>
          <w:lang w:val="fr-FR"/>
        </w:rPr>
      </w:pPr>
      <w:r w:rsidRPr="006C05F7">
        <w:rPr>
          <w:lang w:val="fr-FR"/>
        </w:rPr>
        <w:br w:type="page"/>
      </w:r>
    </w:p>
    <w:p w14:paraId="6F03EA1B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sz w:val="36"/>
          <w:lang w:val="fr-FR"/>
        </w:rPr>
        <w:lastRenderedPageBreak/>
        <w:t>Section 6 — Mattadori — BLOC 1 — « Bravo il mattadore »</w:t>
      </w:r>
    </w:p>
    <w:p w14:paraId="0439101D" w14:textId="77777777" w:rsidR="009D513C" w:rsidRPr="006C05F7" w:rsidRDefault="00000000">
      <w:pPr>
        <w:rPr>
          <w:lang w:val="fr-FR"/>
        </w:rPr>
      </w:pPr>
      <w:r>
        <w:rPr>
          <w:i/>
          <w:color w:val="707070"/>
        </w:rPr>
        <w:t>📖</w:t>
      </w:r>
      <w:r w:rsidRPr="006C05F7">
        <w:rPr>
          <w:i/>
          <w:color w:val="707070"/>
          <w:lang w:val="fr-FR"/>
        </w:rPr>
        <w:t xml:space="preserve"> PDF 157-159 / Partition 153-155</w:t>
      </w:r>
    </w:p>
    <w:p w14:paraId="1C2BD738" w14:textId="77777777" w:rsidR="009D513C" w:rsidRPr="006C05F7" w:rsidRDefault="009D513C">
      <w:pPr>
        <w:rPr>
          <w:lang w:val="fr-FR"/>
        </w:rPr>
      </w:pPr>
    </w:p>
    <w:p w14:paraId="58EC390A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TEXTE ITALIEN</w:t>
      </w:r>
    </w:p>
    <w:p w14:paraId="79550939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sz w:val="32"/>
          <w:lang w:val="fr-FR"/>
        </w:rPr>
        <w:t>Bravo, bravo il mattadore, ben gagliardo si mostrò, se alla giovane l'amore in tal guisa egli provò! Con tai prove i mattadori san le belle conquistar!</w:t>
      </w:r>
    </w:p>
    <w:p w14:paraId="4E4FD2AE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TRADUCTION</w:t>
      </w:r>
    </w:p>
    <w:p w14:paraId="67524A87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i/>
          <w:color w:val="555555"/>
          <w:sz w:val="24"/>
          <w:lang w:val="fr-FR"/>
        </w:rPr>
        <w:t>Bravo, bravo le matador, il s'est montré bien vaillant, s'il a prouvé son amour à la jeune fille de cette façon ! Avec de telles preuves, les matadors savent conquérir les belles !</w:t>
      </w:r>
    </w:p>
    <w:p w14:paraId="5B021DC5" w14:textId="77777777" w:rsidR="009D513C" w:rsidRPr="006C05F7" w:rsidRDefault="00000000">
      <w:pPr>
        <w:rPr>
          <w:lang w:val="fr-FR"/>
        </w:rPr>
      </w:pPr>
      <w:r w:rsidRPr="006C05F7">
        <w:rPr>
          <w:b/>
          <w:color w:val="C0504D"/>
          <w:lang w:val="fr-FR"/>
        </w:rPr>
        <w:t>PREMIÈRES LETTRES (pour te guider)</w:t>
      </w:r>
    </w:p>
    <w:p w14:paraId="7B3CEAA6" w14:textId="77777777" w:rsidR="009D513C" w:rsidRPr="006C05F7" w:rsidRDefault="00000000">
      <w:pPr>
        <w:spacing w:after="360"/>
        <w:rPr>
          <w:lang w:val="fr-FR"/>
        </w:rPr>
      </w:pPr>
      <w:r w:rsidRPr="006C05F7">
        <w:rPr>
          <w:rFonts w:ascii="Consolas" w:hAnsi="Consolas"/>
          <w:sz w:val="28"/>
          <w:lang w:val="fr-FR"/>
        </w:rPr>
        <w:t>B..., b... i... m..., b... g... s... m..., s... a... g... l'a... i... t... g... e... p...! C... t... p... i... m... s... l... b... c...!</w:t>
      </w:r>
    </w:p>
    <w:p w14:paraId="6B02EB92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✍</w:t>
      </w:r>
      <w:r>
        <w:rPr>
          <w:b/>
          <w:color w:val="1F4E79"/>
        </w:rPr>
        <w:t>️</w:t>
      </w:r>
      <w:r w:rsidRPr="006C05F7">
        <w:rPr>
          <w:b/>
          <w:color w:val="1F4E79"/>
          <w:lang w:val="fr-FR"/>
        </w:rPr>
        <w:t xml:space="preserve">  ÉCRIS-LE DE MÉMOIRE ICI</w:t>
      </w:r>
    </w:p>
    <w:p w14:paraId="6A14373F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24986BCB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066C008C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85DBE5E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3F5D0F3D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01E70FF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5AE1DEAC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26284607" w14:textId="77777777" w:rsidR="009D513C" w:rsidRPr="006C05F7" w:rsidRDefault="00000000">
      <w:pPr>
        <w:rPr>
          <w:lang w:val="fr-FR"/>
        </w:rPr>
      </w:pPr>
      <w:r w:rsidRPr="006C05F7">
        <w:rPr>
          <w:lang w:val="fr-FR"/>
        </w:rPr>
        <w:br w:type="page"/>
      </w:r>
    </w:p>
    <w:p w14:paraId="72133057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sz w:val="36"/>
          <w:lang w:val="fr-FR"/>
        </w:rPr>
        <w:lastRenderedPageBreak/>
        <w:t>Section 7 — Mattadori — BLOC 2 — « Sì, allegria »</w:t>
      </w:r>
    </w:p>
    <w:p w14:paraId="6532637A" w14:textId="77777777" w:rsidR="009D513C" w:rsidRPr="006C05F7" w:rsidRDefault="00000000">
      <w:pPr>
        <w:rPr>
          <w:lang w:val="fr-FR"/>
        </w:rPr>
      </w:pPr>
      <w:r>
        <w:rPr>
          <w:i/>
          <w:color w:val="707070"/>
        </w:rPr>
        <w:t>📖</w:t>
      </w:r>
      <w:r w:rsidRPr="006C05F7">
        <w:rPr>
          <w:i/>
          <w:color w:val="707070"/>
          <w:lang w:val="fr-FR"/>
        </w:rPr>
        <w:t xml:space="preserve"> PDF 160-163 / Partition 156-159</w:t>
      </w:r>
    </w:p>
    <w:p w14:paraId="591F327C" w14:textId="77777777" w:rsidR="009D513C" w:rsidRPr="006C05F7" w:rsidRDefault="009D513C">
      <w:pPr>
        <w:rPr>
          <w:lang w:val="fr-FR"/>
        </w:rPr>
      </w:pPr>
    </w:p>
    <w:p w14:paraId="1CE09FDB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TEXTE ITALIEN</w:t>
      </w:r>
    </w:p>
    <w:p w14:paraId="7061621B" w14:textId="15A73B92" w:rsidR="009D513C" w:rsidRDefault="00000000">
      <w:pPr>
        <w:spacing w:after="280"/>
      </w:pPr>
      <w:r>
        <w:rPr>
          <w:sz w:val="32"/>
        </w:rPr>
        <w:t>Sì, allegri</w:t>
      </w:r>
      <w:r w:rsidR="006C05F7">
        <w:rPr>
          <w:sz w:val="32"/>
        </w:rPr>
        <w:t>o</w:t>
      </w:r>
      <w:r>
        <w:rPr>
          <w:sz w:val="32"/>
        </w:rPr>
        <w:t xml:space="preserve"> pria tentiamo della sorte il vario umor; la palestra dischiudiamo agli audaci giuocator.</w:t>
      </w:r>
    </w:p>
    <w:p w14:paraId="62FDA5EF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TRADUCTION</w:t>
      </w:r>
    </w:p>
    <w:p w14:paraId="37D3B30B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i/>
          <w:color w:val="555555"/>
          <w:sz w:val="24"/>
          <w:lang w:val="fr-FR"/>
        </w:rPr>
        <w:t>Oui, gaieté, essayons d'abord la variable humeur du sort ; ouvrons l'arène aux audacieux joueurs.</w:t>
      </w:r>
    </w:p>
    <w:p w14:paraId="4F887214" w14:textId="77777777" w:rsidR="009D513C" w:rsidRPr="006C05F7" w:rsidRDefault="00000000">
      <w:pPr>
        <w:rPr>
          <w:lang w:val="fr-FR"/>
        </w:rPr>
      </w:pPr>
      <w:r w:rsidRPr="006C05F7">
        <w:rPr>
          <w:b/>
          <w:color w:val="C0504D"/>
          <w:lang w:val="fr-FR"/>
        </w:rPr>
        <w:t>PREMIÈRES LETTRES (pour te guider)</w:t>
      </w:r>
    </w:p>
    <w:p w14:paraId="408D553D" w14:textId="77777777" w:rsidR="009D513C" w:rsidRPr="006C05F7" w:rsidRDefault="00000000">
      <w:pPr>
        <w:spacing w:after="360"/>
        <w:rPr>
          <w:lang w:val="fr-FR"/>
        </w:rPr>
      </w:pPr>
      <w:r w:rsidRPr="006C05F7">
        <w:rPr>
          <w:rFonts w:ascii="Consolas" w:hAnsi="Consolas"/>
          <w:sz w:val="28"/>
          <w:lang w:val="fr-FR"/>
        </w:rPr>
        <w:t>S..., a... p... t... d... s... i... v... u...; l... p... d... a... a... g....</w:t>
      </w:r>
    </w:p>
    <w:p w14:paraId="090BD530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✍</w:t>
      </w:r>
      <w:r>
        <w:rPr>
          <w:b/>
          <w:color w:val="1F4E79"/>
        </w:rPr>
        <w:t>️</w:t>
      </w:r>
      <w:r w:rsidRPr="006C05F7">
        <w:rPr>
          <w:b/>
          <w:color w:val="1F4E79"/>
          <w:lang w:val="fr-FR"/>
        </w:rPr>
        <w:t xml:space="preserve">  ÉCRIS-LE DE MÉMOIRE ICI</w:t>
      </w:r>
    </w:p>
    <w:p w14:paraId="25FE459E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26C17433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66938C09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4570285C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AC92B42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128D7B04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58B4FBA1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32262BA7" w14:textId="77777777" w:rsidR="009D513C" w:rsidRPr="006C05F7" w:rsidRDefault="00000000">
      <w:pPr>
        <w:rPr>
          <w:lang w:val="fr-FR"/>
        </w:rPr>
      </w:pPr>
      <w:r w:rsidRPr="006C05F7">
        <w:rPr>
          <w:lang w:val="fr-FR"/>
        </w:rPr>
        <w:br w:type="page"/>
      </w:r>
    </w:p>
    <w:p w14:paraId="7D65692D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sz w:val="36"/>
          <w:lang w:val="fr-FR"/>
        </w:rPr>
        <w:lastRenderedPageBreak/>
        <w:t>Section 8 — Arrivée d'Alfredo — « Alfredo !... Voi ! »</w:t>
      </w:r>
    </w:p>
    <w:p w14:paraId="3680D670" w14:textId="77777777" w:rsidR="009D513C" w:rsidRPr="006C05F7" w:rsidRDefault="00000000">
      <w:pPr>
        <w:rPr>
          <w:lang w:val="fr-FR"/>
        </w:rPr>
      </w:pPr>
      <w:r>
        <w:rPr>
          <w:i/>
          <w:color w:val="707070"/>
        </w:rPr>
        <w:t>📖</w:t>
      </w:r>
      <w:r w:rsidRPr="006C05F7">
        <w:rPr>
          <w:i/>
          <w:color w:val="707070"/>
          <w:lang w:val="fr-FR"/>
        </w:rPr>
        <w:t xml:space="preserve"> PDF 164-166 / Partition 160-162</w:t>
      </w:r>
    </w:p>
    <w:p w14:paraId="07AF6088" w14:textId="77777777" w:rsidR="009D513C" w:rsidRPr="006C05F7" w:rsidRDefault="009D513C">
      <w:pPr>
        <w:rPr>
          <w:lang w:val="fr-FR"/>
        </w:rPr>
      </w:pPr>
    </w:p>
    <w:p w14:paraId="6E16ECB6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TEXTE ITALIEN</w:t>
      </w:r>
    </w:p>
    <w:p w14:paraId="008401E0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sz w:val="32"/>
          <w:lang w:val="fr-FR"/>
        </w:rPr>
        <w:t>Alfredo!... Voi!... Ben disinvolto!... bravo!... via, giuocar si può.</w:t>
      </w:r>
    </w:p>
    <w:p w14:paraId="6348964F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TRADUCTION</w:t>
      </w:r>
    </w:p>
    <w:p w14:paraId="72BB4DC8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i/>
          <w:color w:val="555555"/>
          <w:sz w:val="24"/>
          <w:lang w:val="fr-FR"/>
        </w:rPr>
        <w:t>Alfredo !... Vous !... Bien désinvolte !... bravo !... allons, on peut jouer.</w:t>
      </w:r>
    </w:p>
    <w:p w14:paraId="16A3EB58" w14:textId="77777777" w:rsidR="009D513C" w:rsidRPr="006C05F7" w:rsidRDefault="00000000">
      <w:pPr>
        <w:rPr>
          <w:lang w:val="fr-FR"/>
        </w:rPr>
      </w:pPr>
      <w:r w:rsidRPr="006C05F7">
        <w:rPr>
          <w:b/>
          <w:color w:val="C0504D"/>
          <w:lang w:val="fr-FR"/>
        </w:rPr>
        <w:t>PREMIÈRES LETTRES (pour te guider)</w:t>
      </w:r>
    </w:p>
    <w:p w14:paraId="298841D9" w14:textId="77777777" w:rsidR="009D513C" w:rsidRPr="006C05F7" w:rsidRDefault="00000000">
      <w:pPr>
        <w:spacing w:after="360"/>
        <w:rPr>
          <w:lang w:val="fr-FR"/>
        </w:rPr>
      </w:pPr>
      <w:r w:rsidRPr="006C05F7">
        <w:rPr>
          <w:rFonts w:ascii="Consolas" w:hAnsi="Consolas"/>
          <w:sz w:val="28"/>
          <w:lang w:val="fr-FR"/>
        </w:rPr>
        <w:t>A...!... V...!... B... d...!... b...!... v..., g... s... p....</w:t>
      </w:r>
    </w:p>
    <w:p w14:paraId="6B52E21E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✍</w:t>
      </w:r>
      <w:r>
        <w:rPr>
          <w:b/>
          <w:color w:val="1F4E79"/>
        </w:rPr>
        <w:t>️</w:t>
      </w:r>
      <w:r w:rsidRPr="006C05F7">
        <w:rPr>
          <w:b/>
          <w:color w:val="1F4E79"/>
          <w:lang w:val="fr-FR"/>
        </w:rPr>
        <w:t xml:space="preserve">  ÉCRIS-LE DE MÉMOIRE ICI</w:t>
      </w:r>
    </w:p>
    <w:p w14:paraId="65B99341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1B531648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5D8A90AF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27DD832F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7FE7458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7C23EBD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1EDD2B7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4BB9B2A3" w14:textId="77777777" w:rsidR="009D513C" w:rsidRPr="006C05F7" w:rsidRDefault="00000000">
      <w:pPr>
        <w:rPr>
          <w:lang w:val="fr-FR"/>
        </w:rPr>
      </w:pPr>
      <w:r w:rsidRPr="006C05F7">
        <w:rPr>
          <w:lang w:val="fr-FR"/>
        </w:rPr>
        <w:br w:type="page"/>
      </w:r>
    </w:p>
    <w:p w14:paraId="2E06F04E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sz w:val="36"/>
          <w:lang w:val="fr-FR"/>
        </w:rPr>
        <w:lastRenderedPageBreak/>
        <w:t>Section 9 — Jeu — Alfredo gagne</w:t>
      </w:r>
    </w:p>
    <w:p w14:paraId="5B3DB90D" w14:textId="77777777" w:rsidR="009D513C" w:rsidRPr="006C05F7" w:rsidRDefault="00000000">
      <w:pPr>
        <w:rPr>
          <w:lang w:val="fr-FR"/>
        </w:rPr>
      </w:pPr>
      <w:r>
        <w:rPr>
          <w:i/>
          <w:color w:val="707070"/>
        </w:rPr>
        <w:t>📖</w:t>
      </w:r>
      <w:r w:rsidRPr="006C05F7">
        <w:rPr>
          <w:i/>
          <w:color w:val="707070"/>
          <w:lang w:val="fr-FR"/>
        </w:rPr>
        <w:t xml:space="preserve"> PDF 169-174 / Partition 165-170</w:t>
      </w:r>
    </w:p>
    <w:p w14:paraId="69F103F5" w14:textId="77777777" w:rsidR="009D513C" w:rsidRPr="006C05F7" w:rsidRDefault="009D513C">
      <w:pPr>
        <w:rPr>
          <w:lang w:val="fr-FR"/>
        </w:rPr>
      </w:pPr>
    </w:p>
    <w:p w14:paraId="5E31BED8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TEXTE ITALIEN</w:t>
      </w:r>
    </w:p>
    <w:p w14:paraId="35735370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sz w:val="32"/>
          <w:lang w:val="fr-FR"/>
        </w:rPr>
        <w:t>È sempre vincitore! Ancora! Bravo davver!... la sorte è tutta per Alfredo! Andiamo. Andiam.</w:t>
      </w:r>
    </w:p>
    <w:p w14:paraId="2454C9E7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TRADUCTION</w:t>
      </w:r>
    </w:p>
    <w:p w14:paraId="63D27111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i/>
          <w:color w:val="555555"/>
          <w:sz w:val="24"/>
          <w:lang w:val="fr-FR"/>
        </w:rPr>
        <w:t>Il gagne toujours ! Encore ! Bravo vraiment !... le sort est tout du côté d'Alfredo ! Allons. Partons.</w:t>
      </w:r>
    </w:p>
    <w:p w14:paraId="1B488453" w14:textId="77777777" w:rsidR="009D513C" w:rsidRPr="006C05F7" w:rsidRDefault="00000000">
      <w:pPr>
        <w:rPr>
          <w:lang w:val="fr-FR"/>
        </w:rPr>
      </w:pPr>
      <w:r w:rsidRPr="006C05F7">
        <w:rPr>
          <w:b/>
          <w:color w:val="C0504D"/>
          <w:lang w:val="fr-FR"/>
        </w:rPr>
        <w:t>PREMIÈRES LETTRES (pour te guider)</w:t>
      </w:r>
    </w:p>
    <w:p w14:paraId="48093440" w14:textId="77777777" w:rsidR="009D513C" w:rsidRPr="006C05F7" w:rsidRDefault="00000000">
      <w:pPr>
        <w:spacing w:after="360"/>
        <w:rPr>
          <w:lang w:val="fr-FR"/>
        </w:rPr>
      </w:pPr>
      <w:r w:rsidRPr="006C05F7">
        <w:rPr>
          <w:rFonts w:ascii="Consolas" w:hAnsi="Consolas"/>
          <w:sz w:val="28"/>
          <w:lang w:val="fr-FR"/>
        </w:rPr>
        <w:t>È... s... v...! A...! B... d...!... l... s... è... t... p... A...! A.... A....</w:t>
      </w:r>
    </w:p>
    <w:p w14:paraId="24265BC2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✍</w:t>
      </w:r>
      <w:r>
        <w:rPr>
          <w:b/>
          <w:color w:val="1F4E79"/>
        </w:rPr>
        <w:t>️</w:t>
      </w:r>
      <w:r w:rsidRPr="006C05F7">
        <w:rPr>
          <w:b/>
          <w:color w:val="1F4E79"/>
          <w:lang w:val="fr-FR"/>
        </w:rPr>
        <w:t xml:space="preserve">  ÉCRIS-LE DE MÉMOIRE ICI</w:t>
      </w:r>
    </w:p>
    <w:p w14:paraId="6E9AF984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4A632733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58E3BF3F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342CA70F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3011B5C1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327675A5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058C0E31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690919B5" w14:textId="77777777" w:rsidR="009D513C" w:rsidRPr="006C05F7" w:rsidRDefault="00000000">
      <w:pPr>
        <w:rPr>
          <w:lang w:val="fr-FR"/>
        </w:rPr>
      </w:pPr>
      <w:r w:rsidRPr="006C05F7">
        <w:rPr>
          <w:lang w:val="fr-FR"/>
        </w:rPr>
        <w:br w:type="page"/>
      </w:r>
    </w:p>
    <w:p w14:paraId="1D2C1F87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sz w:val="36"/>
          <w:lang w:val="fr-FR"/>
        </w:rPr>
        <w:lastRenderedPageBreak/>
        <w:t>Section 10 — Scandale — confrontation</w:t>
      </w:r>
    </w:p>
    <w:p w14:paraId="40C251AA" w14:textId="77777777" w:rsidR="009D513C" w:rsidRPr="006C05F7" w:rsidRDefault="00000000">
      <w:pPr>
        <w:rPr>
          <w:lang w:val="fr-FR"/>
        </w:rPr>
      </w:pPr>
      <w:r>
        <w:rPr>
          <w:i/>
          <w:color w:val="707070"/>
        </w:rPr>
        <w:t>📖</w:t>
      </w:r>
      <w:r w:rsidRPr="006C05F7">
        <w:rPr>
          <w:i/>
          <w:color w:val="707070"/>
          <w:lang w:val="fr-FR"/>
        </w:rPr>
        <w:t xml:space="preserve"> PDF 182-183 / Partition 178-179</w:t>
      </w:r>
    </w:p>
    <w:p w14:paraId="79C3B581" w14:textId="77777777" w:rsidR="009D513C" w:rsidRPr="006C05F7" w:rsidRDefault="009D513C">
      <w:pPr>
        <w:rPr>
          <w:lang w:val="fr-FR"/>
        </w:rPr>
      </w:pPr>
    </w:p>
    <w:p w14:paraId="64171264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TEXTE ITALIEN</w:t>
      </w:r>
    </w:p>
    <w:p w14:paraId="64298255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sz w:val="32"/>
          <w:lang w:val="fr-FR"/>
        </w:rPr>
        <w:t>Ne appellaste? che volete? Chi? Violetta?... No.</w:t>
      </w:r>
    </w:p>
    <w:p w14:paraId="2779E852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TRADUCTION</w:t>
      </w:r>
    </w:p>
    <w:p w14:paraId="0AD26BC8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i/>
          <w:color w:val="555555"/>
          <w:sz w:val="24"/>
          <w:lang w:val="fr-FR"/>
        </w:rPr>
        <w:t>Vous nous avez appelés ? que voulez-vous ? Qui ? Violetta ?... Non.</w:t>
      </w:r>
    </w:p>
    <w:p w14:paraId="457D90E7" w14:textId="77777777" w:rsidR="009D513C" w:rsidRPr="006C05F7" w:rsidRDefault="00000000">
      <w:pPr>
        <w:rPr>
          <w:lang w:val="fr-FR"/>
        </w:rPr>
      </w:pPr>
      <w:r w:rsidRPr="006C05F7">
        <w:rPr>
          <w:b/>
          <w:color w:val="C0504D"/>
          <w:lang w:val="fr-FR"/>
        </w:rPr>
        <w:t>PREMIÈRES LETTRES (pour te guider)</w:t>
      </w:r>
    </w:p>
    <w:p w14:paraId="7D2CBF10" w14:textId="77777777" w:rsidR="009D513C" w:rsidRPr="006C05F7" w:rsidRDefault="00000000">
      <w:pPr>
        <w:spacing w:after="360"/>
        <w:rPr>
          <w:lang w:val="fr-FR"/>
        </w:rPr>
      </w:pPr>
      <w:r w:rsidRPr="006C05F7">
        <w:rPr>
          <w:rFonts w:ascii="Consolas" w:hAnsi="Consolas"/>
          <w:sz w:val="28"/>
          <w:lang w:val="fr-FR"/>
        </w:rPr>
        <w:t>N... a...? c... v...? C...? V...?... N....</w:t>
      </w:r>
    </w:p>
    <w:p w14:paraId="38AABE27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✍</w:t>
      </w:r>
      <w:r>
        <w:rPr>
          <w:b/>
          <w:color w:val="1F4E79"/>
        </w:rPr>
        <w:t>️</w:t>
      </w:r>
      <w:r w:rsidRPr="006C05F7">
        <w:rPr>
          <w:b/>
          <w:color w:val="1F4E79"/>
          <w:lang w:val="fr-FR"/>
        </w:rPr>
        <w:t xml:space="preserve">  ÉCRIS-LE DE MÉMOIRE ICI</w:t>
      </w:r>
    </w:p>
    <w:p w14:paraId="094DA308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02741A9D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3B2DAF0F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62A1AADD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6F24DE03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4661159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0AB471B4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477ACF4C" w14:textId="77777777" w:rsidR="009D513C" w:rsidRPr="006C05F7" w:rsidRDefault="00000000">
      <w:pPr>
        <w:rPr>
          <w:lang w:val="fr-FR"/>
        </w:rPr>
      </w:pPr>
      <w:r w:rsidRPr="006C05F7">
        <w:rPr>
          <w:lang w:val="fr-FR"/>
        </w:rPr>
        <w:br w:type="page"/>
      </w:r>
    </w:p>
    <w:p w14:paraId="4D6F6655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sz w:val="36"/>
          <w:lang w:val="fr-FR"/>
        </w:rPr>
        <w:lastRenderedPageBreak/>
        <w:t>Section 11 — Scandale — « Oh infamia orribile »</w:t>
      </w:r>
    </w:p>
    <w:p w14:paraId="45B5AEE8" w14:textId="77777777" w:rsidR="009D513C" w:rsidRPr="006C05F7" w:rsidRDefault="00000000">
      <w:pPr>
        <w:rPr>
          <w:lang w:val="fr-FR"/>
        </w:rPr>
      </w:pPr>
      <w:r>
        <w:rPr>
          <w:i/>
          <w:color w:val="707070"/>
        </w:rPr>
        <w:t>📖</w:t>
      </w:r>
      <w:r w:rsidRPr="006C05F7">
        <w:rPr>
          <w:i/>
          <w:color w:val="707070"/>
          <w:lang w:val="fr-FR"/>
        </w:rPr>
        <w:t xml:space="preserve"> PDF 185-188 / Partition 181-184</w:t>
      </w:r>
    </w:p>
    <w:p w14:paraId="6603E6ED" w14:textId="77777777" w:rsidR="009D513C" w:rsidRPr="006C05F7" w:rsidRDefault="009D513C">
      <w:pPr>
        <w:rPr>
          <w:lang w:val="fr-FR"/>
        </w:rPr>
      </w:pPr>
    </w:p>
    <w:p w14:paraId="3EBEFA79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TEXTE ITALIEN</w:t>
      </w:r>
    </w:p>
    <w:p w14:paraId="3F9BCEC5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sz w:val="32"/>
          <w:lang w:val="fr-FR"/>
        </w:rPr>
        <w:t>Oh, infamia orribile tu commettesti! Di donne ignobile insultatore, va', ne dest'orror!</w:t>
      </w:r>
    </w:p>
    <w:p w14:paraId="57583B19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TRADUCTION</w:t>
      </w:r>
    </w:p>
    <w:p w14:paraId="6EE01E9F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i/>
          <w:color w:val="555555"/>
          <w:sz w:val="24"/>
          <w:lang w:val="fr-FR"/>
        </w:rPr>
        <w:t>Oh, quelle infamie horrible tu as commise ! Ignoble insulteur de femmes, va, tu nous inspires l'horreur !</w:t>
      </w:r>
    </w:p>
    <w:p w14:paraId="2703B339" w14:textId="77777777" w:rsidR="009D513C" w:rsidRPr="006C05F7" w:rsidRDefault="00000000">
      <w:pPr>
        <w:rPr>
          <w:lang w:val="fr-FR"/>
        </w:rPr>
      </w:pPr>
      <w:r w:rsidRPr="006C05F7">
        <w:rPr>
          <w:b/>
          <w:color w:val="C0504D"/>
          <w:lang w:val="fr-FR"/>
        </w:rPr>
        <w:t>PREMIÈRES LETTRES (pour te guider)</w:t>
      </w:r>
    </w:p>
    <w:p w14:paraId="53FF561E" w14:textId="77777777" w:rsidR="009D513C" w:rsidRPr="006C05F7" w:rsidRDefault="00000000">
      <w:pPr>
        <w:spacing w:after="360"/>
        <w:rPr>
          <w:lang w:val="fr-FR"/>
        </w:rPr>
      </w:pPr>
      <w:r>
        <w:rPr>
          <w:rFonts w:ascii="Consolas" w:hAnsi="Consolas"/>
          <w:sz w:val="28"/>
        </w:rPr>
        <w:t xml:space="preserve">O..., i... o... t... c...! D... d... i... i..., va'..., n... </w:t>
      </w:r>
      <w:r w:rsidRPr="006C05F7">
        <w:rPr>
          <w:rFonts w:ascii="Consolas" w:hAnsi="Consolas"/>
          <w:sz w:val="28"/>
          <w:lang w:val="fr-FR"/>
        </w:rPr>
        <w:t>dest'o...!</w:t>
      </w:r>
    </w:p>
    <w:p w14:paraId="05979086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✍</w:t>
      </w:r>
      <w:r>
        <w:rPr>
          <w:b/>
          <w:color w:val="1F4E79"/>
        </w:rPr>
        <w:t>️</w:t>
      </w:r>
      <w:r w:rsidRPr="006C05F7">
        <w:rPr>
          <w:b/>
          <w:color w:val="1F4E79"/>
          <w:lang w:val="fr-FR"/>
        </w:rPr>
        <w:t xml:space="preserve">  ÉCRIS-LE DE MÉMOIRE ICI</w:t>
      </w:r>
    </w:p>
    <w:p w14:paraId="22900D11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0B521B59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67EFD476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6B6965E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55B39CBE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669103F5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6451AD29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2C6CF1F6" w14:textId="77777777" w:rsidR="009D513C" w:rsidRPr="006C05F7" w:rsidRDefault="00000000">
      <w:pPr>
        <w:rPr>
          <w:lang w:val="fr-FR"/>
        </w:rPr>
      </w:pPr>
      <w:r w:rsidRPr="006C05F7">
        <w:rPr>
          <w:lang w:val="fr-FR"/>
        </w:rPr>
        <w:br w:type="page"/>
      </w:r>
    </w:p>
    <w:p w14:paraId="6A8B2BB4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sz w:val="36"/>
          <w:lang w:val="fr-FR"/>
        </w:rPr>
        <w:lastRenderedPageBreak/>
        <w:t>Section 12 — Finale — Bloc B — compassion pour Violetta</w:t>
      </w:r>
    </w:p>
    <w:p w14:paraId="78188136" w14:textId="77777777" w:rsidR="009D513C" w:rsidRPr="006C05F7" w:rsidRDefault="00000000">
      <w:pPr>
        <w:rPr>
          <w:lang w:val="fr-FR"/>
        </w:rPr>
      </w:pPr>
      <w:r>
        <w:rPr>
          <w:i/>
          <w:color w:val="707070"/>
        </w:rPr>
        <w:t>📖</w:t>
      </w:r>
      <w:r w:rsidRPr="006C05F7">
        <w:rPr>
          <w:i/>
          <w:color w:val="707070"/>
          <w:lang w:val="fr-FR"/>
        </w:rPr>
        <w:t xml:space="preserve"> PDF 191-197 / Partition 187-193</w:t>
      </w:r>
    </w:p>
    <w:p w14:paraId="5F21F93D" w14:textId="77777777" w:rsidR="009D513C" w:rsidRPr="006C05F7" w:rsidRDefault="009D513C">
      <w:pPr>
        <w:rPr>
          <w:lang w:val="fr-FR"/>
        </w:rPr>
      </w:pPr>
    </w:p>
    <w:p w14:paraId="3563867B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TEXTE ITALIEN</w:t>
      </w:r>
    </w:p>
    <w:p w14:paraId="462AF70C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sz w:val="32"/>
          <w:lang w:val="fr-FR"/>
        </w:rPr>
        <w:t>Oh quanto peni! ma pur fa cor… qui soffre ognuno del tuo dolor… fra cari amici qui sei soltanto; rasciuga il pianto che t'inondò.</w:t>
      </w:r>
    </w:p>
    <w:p w14:paraId="79546371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TRADUCTION</w:t>
      </w:r>
    </w:p>
    <w:p w14:paraId="3577EF52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i/>
          <w:color w:val="555555"/>
          <w:sz w:val="24"/>
          <w:lang w:val="fr-FR"/>
        </w:rPr>
        <w:t>Oh combien tu souffres ! mais prends courage… ici chacun souffre de ta douleur… parmi des amis chers tu es seulement ; essuie les pleurs qui t'ont inondée.</w:t>
      </w:r>
    </w:p>
    <w:p w14:paraId="5524EDA3" w14:textId="77777777" w:rsidR="009D513C" w:rsidRPr="006C05F7" w:rsidRDefault="00000000">
      <w:pPr>
        <w:rPr>
          <w:lang w:val="fr-FR"/>
        </w:rPr>
      </w:pPr>
      <w:r w:rsidRPr="006C05F7">
        <w:rPr>
          <w:b/>
          <w:color w:val="C0504D"/>
          <w:lang w:val="fr-FR"/>
        </w:rPr>
        <w:t>PREMIÈRES LETTRES (pour te guider)</w:t>
      </w:r>
    </w:p>
    <w:p w14:paraId="04BD5FAF" w14:textId="77777777" w:rsidR="009D513C" w:rsidRPr="006C05F7" w:rsidRDefault="00000000">
      <w:pPr>
        <w:spacing w:after="360"/>
        <w:rPr>
          <w:lang w:val="fr-FR"/>
        </w:rPr>
      </w:pPr>
      <w:r w:rsidRPr="006C05F7">
        <w:rPr>
          <w:rFonts w:ascii="Consolas" w:hAnsi="Consolas"/>
          <w:sz w:val="28"/>
          <w:lang w:val="fr-FR"/>
        </w:rPr>
        <w:t>O... q... p...! m... p... f... c...… q... s... o... d... t... d...… f... c... a... q... s... s...; r... i... p... c... t'i....</w:t>
      </w:r>
    </w:p>
    <w:p w14:paraId="700C6B67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✍</w:t>
      </w:r>
      <w:r>
        <w:rPr>
          <w:b/>
          <w:color w:val="1F4E79"/>
        </w:rPr>
        <w:t>️</w:t>
      </w:r>
      <w:r w:rsidRPr="006C05F7">
        <w:rPr>
          <w:b/>
          <w:color w:val="1F4E79"/>
          <w:lang w:val="fr-FR"/>
        </w:rPr>
        <w:t xml:space="preserve">  ÉCRIS-LE DE MÉMOIRE ICI</w:t>
      </w:r>
    </w:p>
    <w:p w14:paraId="27813C6A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23F77ADD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68312748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40BCDB6F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283B08D8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BCEFFEF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4F3D803D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056D8D4A" w14:textId="77777777" w:rsidR="009D513C" w:rsidRPr="006C05F7" w:rsidRDefault="00000000">
      <w:pPr>
        <w:rPr>
          <w:lang w:val="fr-FR"/>
        </w:rPr>
      </w:pPr>
      <w:r w:rsidRPr="006C05F7">
        <w:rPr>
          <w:lang w:val="fr-FR"/>
        </w:rPr>
        <w:br w:type="page"/>
      </w:r>
    </w:p>
    <w:p w14:paraId="56D1FD4A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sz w:val="36"/>
          <w:lang w:val="fr-FR"/>
        </w:rPr>
        <w:lastRenderedPageBreak/>
        <w:t>Section 13 — Finale — Bloc B — suite / fin Acte 2</w:t>
      </w:r>
    </w:p>
    <w:p w14:paraId="50EEDC92" w14:textId="77777777" w:rsidR="009D513C" w:rsidRPr="006C05F7" w:rsidRDefault="00000000">
      <w:pPr>
        <w:rPr>
          <w:lang w:val="fr-FR"/>
        </w:rPr>
      </w:pPr>
      <w:r>
        <w:rPr>
          <w:i/>
          <w:color w:val="707070"/>
        </w:rPr>
        <w:t>📖</w:t>
      </w:r>
      <w:r w:rsidRPr="006C05F7">
        <w:rPr>
          <w:i/>
          <w:color w:val="707070"/>
          <w:lang w:val="fr-FR"/>
        </w:rPr>
        <w:t xml:space="preserve"> PDF 198-210 / Partition 194-206</w:t>
      </w:r>
    </w:p>
    <w:p w14:paraId="76909AF6" w14:textId="77777777" w:rsidR="009D513C" w:rsidRPr="006C05F7" w:rsidRDefault="009D513C">
      <w:pPr>
        <w:rPr>
          <w:lang w:val="fr-FR"/>
        </w:rPr>
      </w:pPr>
    </w:p>
    <w:p w14:paraId="2495CBFA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TEXTE ITALIEN</w:t>
      </w:r>
    </w:p>
    <w:p w14:paraId="21BEEBFF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sz w:val="32"/>
          <w:lang w:val="fr-FR"/>
        </w:rPr>
        <w:t>Quanto peni! fa cor!... (ensemble final jusqu'à la fin de l'Acte 2)</w:t>
      </w:r>
    </w:p>
    <w:p w14:paraId="347055A0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TRADUCTION</w:t>
      </w:r>
    </w:p>
    <w:p w14:paraId="5491B99C" w14:textId="77777777" w:rsidR="009D513C" w:rsidRPr="006C05F7" w:rsidRDefault="00000000">
      <w:pPr>
        <w:spacing w:after="280"/>
        <w:rPr>
          <w:lang w:val="fr-FR"/>
        </w:rPr>
      </w:pPr>
      <w:r w:rsidRPr="006C05F7">
        <w:rPr>
          <w:i/>
          <w:color w:val="555555"/>
          <w:sz w:val="24"/>
          <w:lang w:val="fr-FR"/>
        </w:rPr>
        <w:t>Combien tu souffres ! prends courage !... (ensemble final du 2ème acte)</w:t>
      </w:r>
    </w:p>
    <w:p w14:paraId="758A7162" w14:textId="77777777" w:rsidR="009D513C" w:rsidRPr="006C05F7" w:rsidRDefault="00000000">
      <w:pPr>
        <w:rPr>
          <w:lang w:val="fr-FR"/>
        </w:rPr>
      </w:pPr>
      <w:r w:rsidRPr="006C05F7">
        <w:rPr>
          <w:b/>
          <w:color w:val="C0504D"/>
          <w:lang w:val="fr-FR"/>
        </w:rPr>
        <w:t>PREMIÈRES LETTRES (pour te guider)</w:t>
      </w:r>
    </w:p>
    <w:p w14:paraId="5B2CA307" w14:textId="77777777" w:rsidR="009D513C" w:rsidRPr="006C05F7" w:rsidRDefault="00000000">
      <w:pPr>
        <w:spacing w:after="360"/>
        <w:rPr>
          <w:lang w:val="fr-FR"/>
        </w:rPr>
      </w:pPr>
      <w:r w:rsidRPr="006C05F7">
        <w:rPr>
          <w:rFonts w:ascii="Consolas" w:hAnsi="Consolas"/>
          <w:sz w:val="28"/>
          <w:lang w:val="fr-FR"/>
        </w:rPr>
        <w:t>Q... p...! f... c...!... e... f... jusqu'à... l... f... d... l'A...</w:t>
      </w:r>
    </w:p>
    <w:p w14:paraId="5A772912" w14:textId="77777777" w:rsidR="009D513C" w:rsidRPr="006C05F7" w:rsidRDefault="00000000">
      <w:pPr>
        <w:rPr>
          <w:lang w:val="fr-FR"/>
        </w:rPr>
      </w:pPr>
      <w:r w:rsidRPr="006C05F7">
        <w:rPr>
          <w:b/>
          <w:color w:val="1F4E79"/>
          <w:lang w:val="fr-FR"/>
        </w:rPr>
        <w:t>✍</w:t>
      </w:r>
      <w:r>
        <w:rPr>
          <w:b/>
          <w:color w:val="1F4E79"/>
        </w:rPr>
        <w:t>️</w:t>
      </w:r>
      <w:r w:rsidRPr="006C05F7">
        <w:rPr>
          <w:b/>
          <w:color w:val="1F4E79"/>
          <w:lang w:val="fr-FR"/>
        </w:rPr>
        <w:t xml:space="preserve">  ÉCRIS-LE DE MÉMOIRE ICI</w:t>
      </w:r>
    </w:p>
    <w:p w14:paraId="286F761A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57127FC3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BBC3E24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7FA8F744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1022E637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25E67EDC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p w14:paraId="169D7E37" w14:textId="77777777" w:rsidR="009D513C" w:rsidRPr="006C05F7" w:rsidRDefault="009D513C">
      <w:pPr>
        <w:pBdr>
          <w:bottom w:val="single" w:sz="6" w:space="1" w:color="888888"/>
        </w:pBdr>
        <w:spacing w:after="280"/>
        <w:rPr>
          <w:lang w:val="fr-FR"/>
        </w:rPr>
      </w:pPr>
    </w:p>
    <w:sectPr w:rsidR="009D513C" w:rsidRPr="006C05F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580502">
    <w:abstractNumId w:val="8"/>
  </w:num>
  <w:num w:numId="2" w16cid:durableId="1744913635">
    <w:abstractNumId w:val="6"/>
  </w:num>
  <w:num w:numId="3" w16cid:durableId="1514997905">
    <w:abstractNumId w:val="5"/>
  </w:num>
  <w:num w:numId="4" w16cid:durableId="536815703">
    <w:abstractNumId w:val="4"/>
  </w:num>
  <w:num w:numId="5" w16cid:durableId="216355496">
    <w:abstractNumId w:val="7"/>
  </w:num>
  <w:num w:numId="6" w16cid:durableId="1715471531">
    <w:abstractNumId w:val="3"/>
  </w:num>
  <w:num w:numId="7" w16cid:durableId="518935509">
    <w:abstractNumId w:val="2"/>
  </w:num>
  <w:num w:numId="8" w16cid:durableId="878977403">
    <w:abstractNumId w:val="1"/>
  </w:num>
  <w:num w:numId="9" w16cid:durableId="142923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FDF"/>
    <w:rsid w:val="006C05F7"/>
    <w:rsid w:val="009D51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ADC912"/>
  <w14:defaultImageDpi w14:val="300"/>
  <w15:docId w15:val="{59C5B519-AC7F-40B6-B614-4A0A3168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14</Pages>
  <Words>871</Words>
  <Characters>4935</Characters>
  <Application>Microsoft Office Word</Application>
  <DocSecurity>0</DocSecurity>
  <Lines>83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mick caidj</cp:lastModifiedBy>
  <cp:revision>2</cp:revision>
  <dcterms:created xsi:type="dcterms:W3CDTF">2013-12-23T23:15:00Z</dcterms:created>
  <dcterms:modified xsi:type="dcterms:W3CDTF">2026-04-24T02:42:00Z</dcterms:modified>
  <cp:category/>
</cp:coreProperties>
</file>